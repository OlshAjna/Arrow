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系统设计总说明书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 w:val="0"/>
          <w:color w:val="5A626C"/>
          <w:sz w:val="23"/>
        </w:rPr>
        <w:t>方向箭头解谜小游戏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5" w:type="dxa"/>
          <w:start w:w="105" w:type="dxa"/>
          <w:bottom w:w="95" w:type="dxa"/>
          <w:end w:w="105" w:type="dxa"/>
        </w:tblCellMar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37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3787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内容</w:t>
            </w:r>
          </w:p>
        </w:tc>
        <w:tc>
          <w:tcPr>
            <w:tcW w:type="dxa" w:w="1037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3787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3787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方向箭头解谜小游戏</w:t>
            </w:r>
          </w:p>
        </w:tc>
        <w:tc>
          <w:tcPr>
            <w:tcW w:type="dxa" w:w="1037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平台</w:t>
            </w:r>
          </w:p>
        </w:tc>
        <w:tc>
          <w:tcPr>
            <w:tcW w:type="dxa" w:w="3787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Cocos Creator 3.x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文档用途</w:t>
            </w:r>
          </w:p>
        </w:tc>
        <w:tc>
          <w:tcPr>
            <w:tcW w:type="dxa" w:w="3787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系统设计说明</w:t>
            </w:r>
          </w:p>
        </w:tc>
        <w:tc>
          <w:tcPr>
            <w:tcW w:type="dxa" w:w="1037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版本</w:t>
            </w:r>
          </w:p>
        </w:tc>
        <w:tc>
          <w:tcPr>
            <w:tcW w:type="dxa" w:w="3787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1.0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设计概述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本说明书描述方向箭头解谜小游戏的总体架构、核心类设计和存储数据模型。项目面向 Cocos Creator 3.x 与微信小游戏平台，目标是在单机环境中完成固定关卡加载、箭头移动、阻挡判定、胜负结算、重置、提示和进度保存。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系统采用游戏流程、关卡管理、领域对象、表现层和存储层相互分工的结构。核心规则由模型和管理器负责，界面只负责输入、绘制和动画，避免场景节点直接决定游戏结果。</w:t>
      </w:r>
    </w:p>
    <w:p>
      <w:pPr>
        <w:pStyle w:val="Heading1"/>
        <w:keepNext/>
      </w:pPr>
      <w:r>
        <w:t>2 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5" w:type="dxa"/>
          <w:start w:w="105" w:type="dxa"/>
          <w:bottom w:w="95" w:type="dxa"/>
          <w:end w:w="105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6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层次</w:t>
            </w:r>
          </w:p>
        </w:tc>
        <w:tc>
          <w:tcPr>
            <w:tcW w:type="dxa" w:w="299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主要类型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应用层</w:t>
            </w:r>
          </w:p>
        </w:tc>
        <w:tc>
          <w:tcPr>
            <w:tcW w:type="dxa" w:w="299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GameManager</w:t>
            </w:r>
          </w:p>
        </w:tc>
        <w:tc>
          <w:tcPr>
            <w:tcW w:type="dxa" w:w="504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调度流程、维护生命与状态、处理胜负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关卡层</w:t>
            </w:r>
          </w:p>
        </w:tc>
        <w:tc>
          <w:tcPr>
            <w:tcW w:type="dxa" w:w="2995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LevelManager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创建、重置和保存关卡，管理解锁进度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领域层</w:t>
            </w:r>
          </w:p>
        </w:tc>
        <w:tc>
          <w:tcPr>
            <w:tcW w:type="dxa" w:w="299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ArrowBase 及子类、Block</w:t>
            </w:r>
          </w:p>
        </w:tc>
        <w:tc>
          <w:tcPr>
            <w:tcW w:type="dxa" w:w="504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描述可交互对象以及普通、固定、反转行为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服务层</w:t>
            </w:r>
          </w:p>
        </w:tc>
        <w:tc>
          <w:tcPr>
            <w:tcW w:type="dxa" w:w="2995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CollisionDetector、StorageManager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提供路径检测和持久化服务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表现层</w:t>
            </w:r>
          </w:p>
        </w:tc>
        <w:tc>
          <w:tcPr>
            <w:tcW w:type="dxa" w:w="299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UIManager</w:t>
            </w:r>
          </w:p>
        </w:tc>
        <w:tc>
          <w:tcPr>
            <w:tcW w:type="dxa" w:w="504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绘制、点击、动画、提示和页面切换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GameManager 是全局协调者，并以单例形式提供访问入口。它持有 LevelManager、UIManager 和 StorageManager，通过静态工具 CollisionDetector 完成移动合法性判定。该结构能够满足课程项目中管理者、抽象类、继承、多态和工具类的设计展示要求。</w:t>
      </w:r>
    </w:p>
    <w:p>
      <w:pPr>
        <w:pStyle w:val="Heading1"/>
        <w:keepNext/>
      </w:pPr>
      <w:r>
        <w:t>3 功能模块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关卡模块负责加载创作者指定的固定关卡，生成箭头和墙体，并在重置时恢复初始状态。箭头模块保存位置、方向、类型和显示顺序，并通过子类处理普通、固定和反转行为。规则模块负责判断路径是否畅通、扣除生命、判断胜负以及生成提示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界面模块将点击位置转换为游戏对象，显示棋盘和箭头，并播放滑出、退回及高亮动画。存储模块保存关卡进度和系统设置，不保存运行时节点或动画中间状态。</w:t>
      </w:r>
    </w:p>
    <w:p>
      <w:pPr>
        <w:pStyle w:val="Heading1"/>
        <w:keepNext/>
      </w:pPr>
      <w:r>
        <w:t>4 核心类设计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ArrowBase 是抽象基类，保存箭头头部、身体折线、移动方向、类型和显示顺序，并声明移动、消除、重置和获取实际移动方向的通用接口。三个子类通过重写实现行为差异。</w:t>
      </w:r>
    </w:p>
    <w:p>
      <w:pPr>
        <w:pStyle w:val="ListBullet"/>
        <w:spacing w:after="60"/>
        <w:ind w:left="374" w:hanging="23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NormalArrow：按显示方向移动。</w:t>
      </w:r>
    </w:p>
    <w:p>
      <w:pPr>
        <w:pStyle w:val="ListBullet"/>
        <w:spacing w:after="60"/>
        <w:ind w:left="374" w:hanging="23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FixedArrow：不可移动，作为固定障碍处理。</w:t>
      </w:r>
    </w:p>
    <w:p>
      <w:pPr>
        <w:pStyle w:val="ListBullet"/>
        <w:spacing w:after="60"/>
        <w:ind w:left="374" w:hanging="23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ReverseArrow：沿显示方向的反方向移动。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LevelManager 持有当前关卡中的箭头和墙体，负责对象实例化与重置。CollisionDetector 接收箭头、箭头集合和墙体集合作为参数，不保存关卡状态。GameManager 根据检测结果协调动画、生命值和胜负判断。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start w:w="90" w:type="dxa"/>
          <w:bottom w:w="60" w:type="dxa"/>
          <w:end w:w="9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类型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关键职责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GameManager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单例入口、流程调度、状态管理、胜负判定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LevelManager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关卡加载、元素创建、重置、解锁和进度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ArrowBase 及子类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公共属性、统一接口，以及普通、固定和反转行为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Block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保存墙体格子并参与阻挡检测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CollisionDetector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静态路径检测和阻挡物查询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UIManager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绘制、点击、动画、弹窗和 HUD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StorageManager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读取、写入和删除本地存档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t>核心类图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8549640" cy="5101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510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5A626C"/>
          <w:sz w:val="18"/>
        </w:rPr>
        <w:t>图 1 核心类与关系。图中的 int、bool 和 Object 为 UML 简写，TypeScript 实现时使用对应具体类型。</w:t>
      </w:r>
    </w:p>
    <w:p>
      <w:pPr>
        <w:sectPr>
          <w:pgSz w:w="15840" w:h="12240" w:orient="landscape"/>
          <w:pgMar w:top="893" w:right="1037" w:bottom="893" w:left="103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5 核心交互流程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玩家点击箭头后，UIManager 返回命中对象，GameManager 调用 CollisionDetector.canMove()。如果路径畅通，箭头进入移动状态，播放滑出动画；动画完成后由 LevelManager 移除对象，GameManager 更新剩余数量和界面。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如果路径受阻，UIManager 播放前进后退动画，逻辑坐标不变。若关卡规则判定本次操作失败，则由 GameManager 扣除生命并判断是否需要显示失败弹窗。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重置操作由 GameManager 调用 LevelManager.resetLevel()，根据初始关卡配置重新生成对象。提示操作扫描当前可移动箭头，仅高亮一个可立即释放对象，不改变关卡状态。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全部可清除箭头消失后，游戏进入通关状态，LevelManager 解锁下一关并通过 StorageManager 保存进度。当前版本暂将 FixedArrow 视为不可清除的固定障碍，不参与剩余可清除数量统计。</w:t>
      </w:r>
    </w:p>
    <w:p>
      <w:pPr>
        <w:pStyle w:val="Heading1"/>
        <w:keepNext/>
      </w:pPr>
      <w:r>
        <w:t>6 数据模型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存储采用一个固定键和一个存档根对象，根对象包含格式版本、更新时间、关卡进度和系统设置。关卡进度只记录已经解锁或完成的关卡；锁定状态由 maxUnlockedLevel 推导。数据对象及字段说明如下。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5" w:type="dxa"/>
          <w:start w:w="105" w:type="dxa"/>
          <w:bottom w:w="95" w:type="dxa"/>
          <w:end w:w="105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数据对象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字段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PLAYER_SAVE_DATA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schemaVersion、updatedAt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存档版本和最后更新时间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PROGRESS_DATA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maxUnlockedLevel</w:t>
            </w:r>
          </w:p>
        </w:tc>
        <w:tc>
          <w:tcPr>
            <w:tcW w:type="dxa" w:w="403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当前最高已解锁关卡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LEVEL_PROGRESS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levelId、status、completedAt</w:t>
            </w:r>
          </w:p>
        </w:tc>
        <w:tc>
          <w:tcPr>
            <w:tcW w:type="dxa" w:w="40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单关状态和完成时间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SETTINGS_DATA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音乐、音效、振动开关</w:t>
            </w:r>
          </w:p>
        </w:tc>
        <w:tc>
          <w:tcPr>
            <w:tcW w:type="dxa" w:w="403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系统设置</w:t>
            </w:r>
          </w:p>
        </w:tc>
      </w:tr>
    </w:tbl>
    <w:p>
      <w:pPr>
        <w:spacing w:after="20"/>
      </w:pP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86200" cy="4911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91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5A626C"/>
          <w:sz w:val="18"/>
        </w:rPr>
        <w:t>图 2 本地存储数据模型。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存档内容使用普通 JSON 对象和数组，不保存 ArrowBase、Block、Cocos Node、Map 或 Set。读取存档时先检查 schemaVersion，字段缺失时补充默认值。写入时生成完整根对象并一次性保存，减少不同字段不一致的情况。</w:t>
      </w:r>
    </w:p>
    <w:p>
      <w:pPr>
        <w:pStyle w:val="Heading2"/>
        <w:keepNext/>
      </w:pPr>
      <w:r>
        <w:t>6.1 存储原则</w:t>
      </w:r>
    </w:p>
    <w:p>
      <w:pPr>
        <w:pStyle w:val="ListBullet"/>
        <w:spacing w:after="60"/>
        <w:ind w:left="374" w:hanging="23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使用一个固定键保存完整存档根对象，避免多个键之间状态不一致。</w:t>
      </w:r>
    </w:p>
    <w:p>
      <w:pPr>
        <w:pStyle w:val="ListBullet"/>
        <w:spacing w:after="60"/>
        <w:ind w:left="374" w:hanging="23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通过 schemaVersion 识别旧格式，并在读取时补充缺失字段或执行迁移。</w:t>
      </w:r>
    </w:p>
    <w:p>
      <w:pPr>
        <w:pStyle w:val="ListBullet"/>
        <w:spacing w:after="60"/>
        <w:ind w:left="374" w:hanging="23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关卡箭头和墙体由 LevelManager 在进入关卡时重新创建，不写入本地存档。</w:t>
      </w:r>
    </w:p>
    <w:p>
      <w:r>
        <w:br w:type="page"/>
      </w:r>
    </w:p>
    <w:p>
      <w:pPr>
        <w:pStyle w:val="Heading1"/>
        <w:keepNext/>
      </w:pPr>
      <w:r>
        <w:t>7 非功能要求与验收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系统应在常见手机屏幕比例下保持棋盘居中和点击区域可辨认。单个关卡规模较小时，网格路径检测可以直接同步执行。动画期间应禁止同一箭头重复触发，并在动画结束后再更新关卡集合。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课程版本可按以下条件验收：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普通、固定和反转箭头能够按各自规则表现。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墙体和其他箭头能够阻止移动，受阻对象能够回到原位。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全部可清除箭头消除后显示通关，生命耗尽后显示失败。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重置能够恢复关卡初始状态，提示能够高亮可释放箭头。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退出并重新进入游戏后，关卡进度和设置可以恢复。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8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系统设计总说明书</dc:title>
  <dc:subject>方向箭头解谜小游戏</dc:subject>
  <dc:creator>Arrow 课程设计</dc:creator>
  <cp:keywords>Cocos Creator, 方向箭头, 系统设计,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